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4F799" w14:textId="62504466" w:rsidR="009F6BAC" w:rsidRDefault="00362E98">
      <w:pPr>
        <w:pStyle w:val="Heading1"/>
      </w:pPr>
      <w:r>
        <w:t>IT Helpdesk Portfolio – Case Study Report</w:t>
      </w:r>
    </w:p>
    <w:p w14:paraId="20CB570A" w14:textId="77777777" w:rsidR="009F6BAC" w:rsidRDefault="00362E98">
      <w:r>
        <w:t>Prepared by: Justin Asamoah</w:t>
      </w:r>
    </w:p>
    <w:p w14:paraId="1B0B97B5" w14:textId="77777777" w:rsidR="00FE627F" w:rsidRPr="00FE627F" w:rsidRDefault="00FE627F" w:rsidP="00FE627F">
      <w:pPr>
        <w:spacing w:after="0" w:line="240" w:lineRule="auto"/>
        <w:rPr>
          <w:rFonts w:ascii="Cambria" w:eastAsia="Times New Roman" w:hAnsi="Cambria" w:cs="Times New Roman"/>
          <w:szCs w:val="24"/>
          <w:lang w:val="en-GB"/>
        </w:rPr>
      </w:pPr>
      <w:r w:rsidRPr="00FE627F">
        <w:rPr>
          <w:rFonts w:ascii="Cambria" w:eastAsia="Times New Roman" w:hAnsi="Cambria" w:cs="Times New Roman"/>
          <w:szCs w:val="24"/>
          <w:lang w:val="en-GB"/>
        </w:rPr>
        <w:t>This report contains a collection of resolved IT support tickets, demonstrating troubleshooting, documentation, and resolution skills relevant to IT Helpdesk and Administrator roles.</w:t>
      </w:r>
    </w:p>
    <w:p w14:paraId="56EBFC5C" w14:textId="77777777" w:rsidR="00A26628" w:rsidRDefault="00A26628" w:rsidP="00A26628">
      <w:pPr>
        <w:pStyle w:val="Heading2"/>
      </w:pPr>
      <w:r>
        <w:rPr>
          <w:rStyle w:val="Strong"/>
          <w:b/>
          <w:bCs/>
        </w:rPr>
        <w:t>Introduction</w:t>
      </w:r>
    </w:p>
    <w:p w14:paraId="363D3E66" w14:textId="77777777" w:rsidR="00A26628" w:rsidRPr="005B1938" w:rsidRDefault="00A26628" w:rsidP="00A26628">
      <w:pPr>
        <w:pStyle w:val="NormalWeb"/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This portfolio has been developed to demonstrate my practical skills in IT support and helpdesk operations.</w:t>
      </w:r>
      <w:r w:rsidRPr="005B1938">
        <w:rPr>
          <w:rFonts w:ascii="Cambria" w:hAnsi="Cambria"/>
          <w:sz w:val="22"/>
          <w:szCs w:val="22"/>
        </w:rPr>
        <w:br/>
        <w:t>It simulates real-world scenarios using a ticketing system (Spiceworks) to log, track, and resolve issues.</w:t>
      </w:r>
    </w:p>
    <w:p w14:paraId="668F94E3" w14:textId="77777777" w:rsidR="00A26628" w:rsidRPr="005B1938" w:rsidRDefault="00A26628" w:rsidP="00A26628">
      <w:pPr>
        <w:pStyle w:val="NormalWeb"/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Each case study highlights:</w:t>
      </w:r>
    </w:p>
    <w:p w14:paraId="2D4FAD65" w14:textId="77777777" w:rsidR="00A26628" w:rsidRPr="005B1938" w:rsidRDefault="00A26628" w:rsidP="00A26628">
      <w:pPr>
        <w:pStyle w:val="NormalWeb"/>
        <w:numPr>
          <w:ilvl w:val="0"/>
          <w:numId w:val="10"/>
        </w:numPr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Problem analysis and troubleshooting approach.</w:t>
      </w:r>
    </w:p>
    <w:p w14:paraId="64BBC8DE" w14:textId="77777777" w:rsidR="00A26628" w:rsidRPr="005B1938" w:rsidRDefault="00A26628" w:rsidP="00A26628">
      <w:pPr>
        <w:pStyle w:val="NormalWeb"/>
        <w:numPr>
          <w:ilvl w:val="0"/>
          <w:numId w:val="10"/>
        </w:numPr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Clear documentation of steps taken.</w:t>
      </w:r>
    </w:p>
    <w:p w14:paraId="1315C9F0" w14:textId="77777777" w:rsidR="00A26628" w:rsidRPr="005B1938" w:rsidRDefault="00A26628" w:rsidP="00A26628">
      <w:pPr>
        <w:pStyle w:val="NormalWeb"/>
        <w:numPr>
          <w:ilvl w:val="0"/>
          <w:numId w:val="10"/>
        </w:numPr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Use of evidence (screenshots, logs).</w:t>
      </w:r>
    </w:p>
    <w:p w14:paraId="45F0B522" w14:textId="77777777" w:rsidR="00A26628" w:rsidRPr="005B1938" w:rsidRDefault="00A26628" w:rsidP="00A26628">
      <w:pPr>
        <w:pStyle w:val="NormalWeb"/>
        <w:numPr>
          <w:ilvl w:val="0"/>
          <w:numId w:val="10"/>
        </w:numPr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Final resolution and user outcome.</w:t>
      </w:r>
    </w:p>
    <w:p w14:paraId="7EFD50CC" w14:textId="7B8AEC0B" w:rsidR="00A26628" w:rsidRPr="005B1938" w:rsidRDefault="00A26628" w:rsidP="005B1938">
      <w:pPr>
        <w:pStyle w:val="NormalWeb"/>
        <w:rPr>
          <w:rFonts w:ascii="Cambria" w:hAnsi="Cambria"/>
          <w:sz w:val="22"/>
          <w:szCs w:val="22"/>
        </w:rPr>
      </w:pPr>
      <w:r w:rsidRPr="005B1938">
        <w:rPr>
          <w:rFonts w:ascii="Cambria" w:hAnsi="Cambria"/>
          <w:sz w:val="22"/>
          <w:szCs w:val="22"/>
        </w:rPr>
        <w:t>The tickets included cover a range of issues across hardware, software, networking, and account administration, reflecting the scope of responsibilities in a typical IT Helpdesk role.</w:t>
      </w:r>
    </w:p>
    <w:p w14:paraId="1175C250" w14:textId="1197E5C2" w:rsidR="009F6BAC" w:rsidRDefault="00362E98">
      <w:pPr>
        <w:pStyle w:val="Heading1"/>
      </w:pPr>
      <w:r>
        <w:t>T</w:t>
      </w:r>
      <w:r>
        <w:t>icket #</w:t>
      </w:r>
      <w:r w:rsidR="001C471A">
        <w:t>3</w:t>
      </w:r>
      <w:r>
        <w:t xml:space="preserve"> – Laptop not powering on</w:t>
      </w:r>
    </w:p>
    <w:p w14:paraId="6DAC2238" w14:textId="2E8CC750" w:rsidR="009F6BAC" w:rsidRDefault="00362E98">
      <w:pPr>
        <w:pStyle w:val="Heading2"/>
      </w:pPr>
      <w:r>
        <w:t>T</w:t>
      </w:r>
      <w:r>
        <w:t>icket Summary</w:t>
      </w:r>
    </w:p>
    <w:p w14:paraId="7FA9B028" w14:textId="1B34B8B8" w:rsidR="009F6BAC" w:rsidRDefault="00362E98">
      <w:r>
        <w:t>• User: John Smith</w:t>
      </w:r>
      <w:r>
        <w:br/>
        <w:t>• Category: Hardware</w:t>
      </w:r>
      <w:r>
        <w:br/>
        <w:t>• Priority: High</w:t>
      </w:r>
      <w:r>
        <w:br/>
        <w:t>• Status: Closed</w:t>
      </w:r>
    </w:p>
    <w:p w14:paraId="2BD7EB70" w14:textId="35B18509" w:rsidR="009F6BAC" w:rsidRDefault="00362E98">
      <w:pPr>
        <w:pStyle w:val="Heading2"/>
      </w:pPr>
      <w:r>
        <w:t>Issue Description</w:t>
      </w:r>
    </w:p>
    <w:p w14:paraId="156FF9BD" w14:textId="3B459D27" w:rsidR="009F6BAC" w:rsidRDefault="00362E98">
      <w:r>
        <w:t>User reports device won’t boot. No fan noise, no lights. Tried power button reset with no success.</w:t>
      </w:r>
    </w:p>
    <w:p w14:paraId="03CC772B" w14:textId="64918FE6" w:rsidR="009F6BAC" w:rsidRDefault="00362E98">
      <w:pPr>
        <w:pStyle w:val="Heading2"/>
      </w:pPr>
      <w:r>
        <w:t>Actio</w:t>
      </w:r>
      <w:r>
        <w:t>ns Taken</w:t>
      </w:r>
    </w:p>
    <w:p w14:paraId="5604663D" w14:textId="79ABD27A" w:rsidR="009F6BAC" w:rsidRDefault="00362E98">
      <w:r>
        <w:t>- Verified power adapter and outlet working correctly.</w:t>
      </w:r>
    </w:p>
    <w:p w14:paraId="01D32627" w14:textId="2A221883" w:rsidR="009F6BAC" w:rsidRDefault="00362E98">
      <w:r>
        <w:t>- Performed hard reset (power button 30s).</w:t>
      </w:r>
    </w:p>
    <w:p w14:paraId="1C6B608A" w14:textId="2EB21190" w:rsidR="009F6BAC" w:rsidRDefault="00362E98">
      <w:r>
        <w:t>- No response – issued spare laptop.</w:t>
      </w:r>
    </w:p>
    <w:p w14:paraId="5E6354B7" w14:textId="6BB140BF" w:rsidR="009F6BAC" w:rsidRDefault="00362E98">
      <w:r>
        <w:t>- Logged faulty device for repair/replacement.</w:t>
      </w:r>
    </w:p>
    <w:p w14:paraId="23B5E55F" w14:textId="6A6E2527" w:rsidR="009F6BAC" w:rsidRDefault="00362E98">
      <w:pPr>
        <w:pStyle w:val="Heading2"/>
      </w:pPr>
      <w:r>
        <w:lastRenderedPageBreak/>
        <w:t>Resolution</w:t>
      </w:r>
    </w:p>
    <w:p w14:paraId="142D2EC7" w14:textId="1676579A" w:rsidR="009F6BAC" w:rsidRDefault="00362E98">
      <w:r>
        <w:t>User operational with replacement device. Faulty lapto</w:t>
      </w:r>
      <w:r>
        <w:t>p sent for repair.</w:t>
      </w:r>
    </w:p>
    <w:p w14:paraId="246843CA" w14:textId="695303F7" w:rsidR="009F6BAC" w:rsidRDefault="00362E98">
      <w:pPr>
        <w:pStyle w:val="Heading2"/>
      </w:pPr>
      <w:r>
        <w:t>Outcome</w:t>
      </w:r>
    </w:p>
    <w:p w14:paraId="68352DD9" w14:textId="7E6F9BC7" w:rsidR="009F6BAC" w:rsidRDefault="00362E98">
      <w:r>
        <w:t>Issue resolved. Ticket closed successfully.</w:t>
      </w:r>
    </w:p>
    <w:p w14:paraId="68EF6C2C" w14:textId="5E6E5731" w:rsidR="005B1938" w:rsidRDefault="005B1938"/>
    <w:p w14:paraId="0FC87D2C" w14:textId="45F46E95" w:rsidR="005B1938" w:rsidRDefault="005B1938"/>
    <w:p w14:paraId="7954EBC7" w14:textId="27CF323F" w:rsidR="005B1938" w:rsidRDefault="005B1938">
      <w:r>
        <w:rPr>
          <w:noProof/>
        </w:rPr>
        <w:drawing>
          <wp:anchor distT="0" distB="0" distL="114300" distR="114300" simplePos="0" relativeHeight="251659264" behindDoc="1" locked="0" layoutInCell="1" allowOverlap="1" wp14:anchorId="5E057AE5" wp14:editId="422A1527">
            <wp:simplePos x="0" y="0"/>
            <wp:positionH relativeFrom="column">
              <wp:posOffset>413385</wp:posOffset>
            </wp:positionH>
            <wp:positionV relativeFrom="paragraph">
              <wp:posOffset>202651</wp:posOffset>
            </wp:positionV>
            <wp:extent cx="4707255" cy="2866390"/>
            <wp:effectExtent l="0" t="0" r="4445" b="3810"/>
            <wp:wrapTight wrapText="bothSides">
              <wp:wrapPolygon edited="0">
                <wp:start x="0" y="0"/>
                <wp:lineTo x="0" y="21533"/>
                <wp:lineTo x="21562" y="21533"/>
                <wp:lineTo x="2156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ptop_no_power.png"/>
                    <pic:cNvPicPr/>
                  </pic:nvPicPr>
                  <pic:blipFill rotWithShape="1">
                    <a:blip r:embed="rId6"/>
                    <a:srcRect l="8333" t="13889" r="8114" b="14474"/>
                    <a:stretch/>
                  </pic:blipFill>
                  <pic:spPr bwMode="auto">
                    <a:xfrm>
                      <a:off x="0" y="0"/>
                      <a:ext cx="4707255" cy="28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B66A1" w14:textId="6361538D" w:rsidR="005B1938" w:rsidRDefault="005B1938"/>
    <w:p w14:paraId="52E37560" w14:textId="7B1ACF52" w:rsidR="005B1938" w:rsidRDefault="005B1938"/>
    <w:p w14:paraId="4E9068C3" w14:textId="150FD0F1" w:rsidR="005B1938" w:rsidRDefault="005B1938"/>
    <w:p w14:paraId="179F8CDB" w14:textId="6956DF85" w:rsidR="005B1938" w:rsidRDefault="005B1938"/>
    <w:p w14:paraId="05E5543B" w14:textId="70ED85E8" w:rsidR="005B1938" w:rsidRDefault="005B1938"/>
    <w:p w14:paraId="41AE6583" w14:textId="7FAF6B02" w:rsidR="005B1938" w:rsidRDefault="005B1938"/>
    <w:p w14:paraId="77B29239" w14:textId="5AB3D418" w:rsidR="005B1938" w:rsidRDefault="005B1938"/>
    <w:p w14:paraId="60DFBE99" w14:textId="27C9D26D" w:rsidR="005B1938" w:rsidRDefault="005B1938"/>
    <w:p w14:paraId="49C900B0" w14:textId="1E459F4C" w:rsidR="005B1938" w:rsidRDefault="005B1938">
      <w:r>
        <w:rPr>
          <w:noProof/>
        </w:rPr>
        <w:drawing>
          <wp:anchor distT="0" distB="0" distL="114300" distR="114300" simplePos="0" relativeHeight="251658240" behindDoc="1" locked="0" layoutInCell="1" allowOverlap="1" wp14:anchorId="2323976E" wp14:editId="2E30C747">
            <wp:simplePos x="0" y="0"/>
            <wp:positionH relativeFrom="column">
              <wp:posOffset>419735</wp:posOffset>
            </wp:positionH>
            <wp:positionV relativeFrom="page">
              <wp:posOffset>5718810</wp:posOffset>
            </wp:positionV>
            <wp:extent cx="4707255" cy="2865755"/>
            <wp:effectExtent l="0" t="0" r="4445" b="4445"/>
            <wp:wrapTight wrapText="bothSides">
              <wp:wrapPolygon edited="0">
                <wp:start x="0" y="0"/>
                <wp:lineTo x="0" y="21538"/>
                <wp:lineTo x="21562" y="21538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29 at 04.27.1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DCD41" w14:textId="225B2921" w:rsidR="005B1938" w:rsidRDefault="005B1938"/>
    <w:p w14:paraId="1ACF67B3" w14:textId="749781AB" w:rsidR="005B1938" w:rsidRDefault="005B1938"/>
    <w:p w14:paraId="2F5E6DFF" w14:textId="0677CE02" w:rsidR="005B1938" w:rsidRDefault="005B1938"/>
    <w:p w14:paraId="3D26E9AF" w14:textId="18DFB8F1" w:rsidR="005B1938" w:rsidRDefault="005B1938"/>
    <w:p w14:paraId="59C6AB46" w14:textId="35A57F56" w:rsidR="005B1938" w:rsidRDefault="005B1938"/>
    <w:p w14:paraId="2912D717" w14:textId="52D266D2" w:rsidR="005B1938" w:rsidRDefault="005B1938"/>
    <w:p w14:paraId="6CBF5B7B" w14:textId="04256BAF" w:rsidR="005B1938" w:rsidRDefault="005B1938"/>
    <w:p w14:paraId="2AA0BE91" w14:textId="73BB77AC" w:rsidR="005B1938" w:rsidRDefault="005B1938"/>
    <w:p w14:paraId="79EAE7C2" w14:textId="77777777" w:rsidR="005B1938" w:rsidRDefault="005B1938"/>
    <w:p w14:paraId="5B2CD424" w14:textId="447D5639" w:rsidR="009F6BAC" w:rsidRDefault="00362E98">
      <w:pPr>
        <w:pStyle w:val="Heading1"/>
      </w:pPr>
      <w:r>
        <w:lastRenderedPageBreak/>
        <w:t>Ticket #</w:t>
      </w:r>
      <w:r w:rsidR="001C471A">
        <w:t>4</w:t>
      </w:r>
      <w:r>
        <w:t xml:space="preserve"> – Outlook not syncing with O365</w:t>
      </w:r>
    </w:p>
    <w:p w14:paraId="61D36203" w14:textId="1ED1DDF4" w:rsidR="009F6BAC" w:rsidRDefault="00362E98">
      <w:pPr>
        <w:pStyle w:val="Heading2"/>
      </w:pPr>
      <w:r>
        <w:t>Ticket Summary</w:t>
      </w:r>
    </w:p>
    <w:p w14:paraId="0563ED60" w14:textId="72E0E1BC" w:rsidR="009F6BAC" w:rsidRDefault="00362E98">
      <w:r>
        <w:t>• User: Jane Doe</w:t>
      </w:r>
      <w:r>
        <w:br/>
        <w:t>• Category: O365 / Software</w:t>
      </w:r>
      <w:r>
        <w:br/>
        <w:t>• Priority: Medium</w:t>
      </w:r>
      <w:r>
        <w:br/>
        <w:t>• Status: Closed</w:t>
      </w:r>
    </w:p>
    <w:p w14:paraId="65963F02" w14:textId="4FFA6885" w:rsidR="009F6BAC" w:rsidRDefault="00362E98">
      <w:pPr>
        <w:pStyle w:val="Heading2"/>
      </w:pPr>
      <w:r>
        <w:t>Issue Description</w:t>
      </w:r>
    </w:p>
    <w:p w14:paraId="4FFC2656" w14:textId="77777777" w:rsidR="009F6BAC" w:rsidRDefault="00362E98">
      <w:r>
        <w:t>User’s Outlook inbox i</w:t>
      </w:r>
      <w:r>
        <w:t>s not updating. Restarted app, but emails only appear in webmail.</w:t>
      </w:r>
    </w:p>
    <w:p w14:paraId="17579FB0" w14:textId="77777777" w:rsidR="009F6BAC" w:rsidRDefault="00362E98">
      <w:pPr>
        <w:pStyle w:val="Heading2"/>
      </w:pPr>
      <w:r>
        <w:t>Actions Taken</w:t>
      </w:r>
    </w:p>
    <w:p w14:paraId="1795F2BD" w14:textId="77777777" w:rsidR="009F6BAC" w:rsidRDefault="00362E98">
      <w:r>
        <w:t>- Confirmed user could access email via O365 webmail.</w:t>
      </w:r>
    </w:p>
    <w:p w14:paraId="6E8E014B" w14:textId="326CC405" w:rsidR="009F6BAC" w:rsidRDefault="00362E98">
      <w:r>
        <w:t>- Cleared cached credentials in Windows Credential Manager.</w:t>
      </w:r>
    </w:p>
    <w:p w14:paraId="58D482C5" w14:textId="77777777" w:rsidR="009F6BAC" w:rsidRDefault="00362E98">
      <w:r>
        <w:t>- Recreated Outlook profile.</w:t>
      </w:r>
    </w:p>
    <w:p w14:paraId="6BA9A864" w14:textId="77777777" w:rsidR="009F6BAC" w:rsidRDefault="00362E98">
      <w:r>
        <w:t>- Forced manual sync and tested e</w:t>
      </w:r>
      <w:r>
        <w:t>mail send/receive.</w:t>
      </w:r>
    </w:p>
    <w:p w14:paraId="66ADE296" w14:textId="77777777" w:rsidR="009F6BAC" w:rsidRDefault="00362E98">
      <w:pPr>
        <w:pStyle w:val="Heading2"/>
      </w:pPr>
      <w:r>
        <w:t>Resolution</w:t>
      </w:r>
    </w:p>
    <w:p w14:paraId="37DA81D0" w14:textId="77777777" w:rsidR="009F6BAC" w:rsidRDefault="00362E98">
      <w:r>
        <w:t>Outlook desktop client re-synced successfully.</w:t>
      </w:r>
    </w:p>
    <w:p w14:paraId="54B2E2ED" w14:textId="3B871D25" w:rsidR="009F6BAC" w:rsidRDefault="00362E98">
      <w:pPr>
        <w:pStyle w:val="Heading2"/>
      </w:pPr>
      <w:r>
        <w:t>Outcome</w:t>
      </w:r>
    </w:p>
    <w:p w14:paraId="6DB87A2F" w14:textId="3D9D9D72" w:rsidR="009F6BAC" w:rsidRDefault="00362E98">
      <w:r>
        <w:t>User confirmed issue resolved. Ticket closed.</w:t>
      </w:r>
    </w:p>
    <w:p w14:paraId="59343FFA" w14:textId="62AE02BE" w:rsidR="009F6BAC" w:rsidRDefault="005B1938">
      <w:r>
        <w:rPr>
          <w:noProof/>
        </w:rPr>
        <w:drawing>
          <wp:anchor distT="0" distB="0" distL="114300" distR="114300" simplePos="0" relativeHeight="251661312" behindDoc="1" locked="0" layoutInCell="1" allowOverlap="1" wp14:anchorId="5FD90299" wp14:editId="0CB55D9B">
            <wp:simplePos x="0" y="0"/>
            <wp:positionH relativeFrom="column">
              <wp:posOffset>558800</wp:posOffset>
            </wp:positionH>
            <wp:positionV relativeFrom="paragraph">
              <wp:posOffset>34925</wp:posOffset>
            </wp:positionV>
            <wp:extent cx="4272280" cy="2281555"/>
            <wp:effectExtent l="0" t="0" r="0" b="4445"/>
            <wp:wrapTight wrapText="bothSides">
              <wp:wrapPolygon edited="0">
                <wp:start x="0" y="0"/>
                <wp:lineTo x="0" y="21522"/>
                <wp:lineTo x="21510" y="21522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look_sync_error.png"/>
                    <pic:cNvPicPr/>
                  </pic:nvPicPr>
                  <pic:blipFill rotWithShape="1">
                    <a:blip r:embed="rId8"/>
                    <a:srcRect l="8332" t="13502" r="8334" b="13967"/>
                    <a:stretch/>
                  </pic:blipFill>
                  <pic:spPr bwMode="auto">
                    <a:xfrm>
                      <a:off x="0" y="0"/>
                      <a:ext cx="4272280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0ADE98E" wp14:editId="3E8C1CC2">
            <wp:simplePos x="0" y="0"/>
            <wp:positionH relativeFrom="column">
              <wp:posOffset>560705</wp:posOffset>
            </wp:positionH>
            <wp:positionV relativeFrom="page">
              <wp:posOffset>7849870</wp:posOffset>
            </wp:positionV>
            <wp:extent cx="4272280" cy="2141220"/>
            <wp:effectExtent l="0" t="0" r="0" b="5080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29 at 04.28.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E98">
        <w:br w:type="page"/>
      </w:r>
    </w:p>
    <w:p w14:paraId="44875108" w14:textId="211233B2" w:rsidR="009F6BAC" w:rsidRDefault="00362E98">
      <w:pPr>
        <w:pStyle w:val="Heading1"/>
      </w:pPr>
      <w:r>
        <w:lastRenderedPageBreak/>
        <w:t>Ticket #</w:t>
      </w:r>
      <w:r w:rsidR="001C471A">
        <w:t>5</w:t>
      </w:r>
      <w:r>
        <w:t xml:space="preserve"> – Wi-Fi disconnects every 5 minutes</w:t>
      </w:r>
    </w:p>
    <w:p w14:paraId="163C7960" w14:textId="77777777" w:rsidR="009F6BAC" w:rsidRDefault="00362E98">
      <w:pPr>
        <w:pStyle w:val="Heading2"/>
      </w:pPr>
      <w:r>
        <w:t>Ticket Summary</w:t>
      </w:r>
    </w:p>
    <w:p w14:paraId="290906B5" w14:textId="77777777" w:rsidR="009F6BAC" w:rsidRDefault="00362E98">
      <w:r>
        <w:t>• User: Michael Lee (Sales)</w:t>
      </w:r>
      <w:r>
        <w:br/>
        <w:t>• Category: Network</w:t>
      </w:r>
      <w:r>
        <w:br/>
        <w:t xml:space="preserve">• Priority: </w:t>
      </w:r>
      <w:r>
        <w:t>High</w:t>
      </w:r>
      <w:r>
        <w:br/>
        <w:t>• Status: Closed</w:t>
      </w:r>
    </w:p>
    <w:p w14:paraId="5A531562" w14:textId="77777777" w:rsidR="009F6BAC" w:rsidRDefault="00362E98">
      <w:pPr>
        <w:pStyle w:val="Heading2"/>
      </w:pPr>
      <w:r>
        <w:t>Issue Description</w:t>
      </w:r>
    </w:p>
    <w:p w14:paraId="40684351" w14:textId="77777777" w:rsidR="009F6BAC" w:rsidRDefault="00362E98">
      <w:r>
        <w:t>User complains of unstable Wi-Fi connection in meeting room. Drops video calls.</w:t>
      </w:r>
    </w:p>
    <w:p w14:paraId="7AEB57C8" w14:textId="77777777" w:rsidR="009F6BAC" w:rsidRDefault="00362E98">
      <w:pPr>
        <w:pStyle w:val="Heading2"/>
      </w:pPr>
      <w:r>
        <w:t>Actions Taken</w:t>
      </w:r>
    </w:p>
    <w:p w14:paraId="3193A04C" w14:textId="77777777" w:rsidR="009F6BAC" w:rsidRDefault="00362E98">
      <w:r>
        <w:t>- Tested Wi-Fi in meeting room – confirmed intermittent drops.</w:t>
      </w:r>
    </w:p>
    <w:p w14:paraId="07795B34" w14:textId="77777777" w:rsidR="009F6BAC" w:rsidRDefault="00362E98">
      <w:r>
        <w:t>- Checked router logs for errors.</w:t>
      </w:r>
    </w:p>
    <w:p w14:paraId="55AC9A54" w14:textId="77777777" w:rsidR="009F6BAC" w:rsidRDefault="00362E98">
      <w:r>
        <w:t>- Updated wireless adapte</w:t>
      </w:r>
      <w:r>
        <w:t>r driver on affected device.</w:t>
      </w:r>
    </w:p>
    <w:p w14:paraId="59A96A72" w14:textId="77777777" w:rsidR="009F6BAC" w:rsidRDefault="00362E98">
      <w:r>
        <w:t>- Moved user to stable 5GHz band.</w:t>
      </w:r>
    </w:p>
    <w:p w14:paraId="536580C3" w14:textId="77777777" w:rsidR="009F6BAC" w:rsidRDefault="00362E98">
      <w:pPr>
        <w:pStyle w:val="Heading2"/>
      </w:pPr>
      <w:r>
        <w:t>Resolution</w:t>
      </w:r>
    </w:p>
    <w:p w14:paraId="7809A183" w14:textId="77777777" w:rsidR="009F6BAC" w:rsidRDefault="00362E98">
      <w:r>
        <w:t>Signal stabilised and video call tested successfully without drops.</w:t>
      </w:r>
    </w:p>
    <w:p w14:paraId="24861547" w14:textId="13329247" w:rsidR="009F6BAC" w:rsidRDefault="00362E98">
      <w:pPr>
        <w:pStyle w:val="Heading2"/>
      </w:pPr>
      <w:r>
        <w:t>Outcome</w:t>
      </w:r>
    </w:p>
    <w:p w14:paraId="46EB13D8" w14:textId="1622573B" w:rsidR="009F6BAC" w:rsidRDefault="005B1938">
      <w:r>
        <w:rPr>
          <w:noProof/>
        </w:rPr>
        <w:drawing>
          <wp:anchor distT="0" distB="0" distL="114300" distR="114300" simplePos="0" relativeHeight="251662336" behindDoc="1" locked="0" layoutInCell="1" allowOverlap="1" wp14:anchorId="4354E3D2" wp14:editId="6B024F43">
            <wp:simplePos x="0" y="0"/>
            <wp:positionH relativeFrom="column">
              <wp:posOffset>427182</wp:posOffset>
            </wp:positionH>
            <wp:positionV relativeFrom="page">
              <wp:posOffset>5430982</wp:posOffset>
            </wp:positionV>
            <wp:extent cx="4542790" cy="2286000"/>
            <wp:effectExtent l="0" t="0" r="3810" b="0"/>
            <wp:wrapTight wrapText="bothSides">
              <wp:wrapPolygon edited="0">
                <wp:start x="0" y="0"/>
                <wp:lineTo x="0" y="21480"/>
                <wp:lineTo x="21558" y="21480"/>
                <wp:lineTo x="2155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fi_disconnect.png"/>
                    <pic:cNvPicPr/>
                  </pic:nvPicPr>
                  <pic:blipFill rotWithShape="1">
                    <a:blip r:embed="rId10"/>
                    <a:srcRect l="7870" t="13503" r="8102" b="13580"/>
                    <a:stretch/>
                  </pic:blipFill>
                  <pic:spPr bwMode="auto"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E98">
        <w:t>Escalated issue to network team for monitoring. User confirmed resolution.</w:t>
      </w:r>
    </w:p>
    <w:p w14:paraId="43651125" w14:textId="091523D9" w:rsidR="009F6BAC" w:rsidRDefault="005B1938">
      <w:r>
        <w:rPr>
          <w:noProof/>
        </w:rPr>
        <w:drawing>
          <wp:anchor distT="0" distB="0" distL="114300" distR="114300" simplePos="0" relativeHeight="251663360" behindDoc="1" locked="0" layoutInCell="1" allowOverlap="1" wp14:anchorId="682076B1" wp14:editId="2F491203">
            <wp:simplePos x="0" y="0"/>
            <wp:positionH relativeFrom="column">
              <wp:posOffset>445135</wp:posOffset>
            </wp:positionH>
            <wp:positionV relativeFrom="paragraph">
              <wp:posOffset>2174240</wp:posOffset>
            </wp:positionV>
            <wp:extent cx="4523740" cy="2286000"/>
            <wp:effectExtent l="0" t="0" r="0" b="0"/>
            <wp:wrapTight wrapText="bothSides">
              <wp:wrapPolygon edited="0">
                <wp:start x="0" y="0"/>
                <wp:lineTo x="0" y="21480"/>
                <wp:lineTo x="21527" y="21480"/>
                <wp:lineTo x="215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9-29 at 04.28.2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E98">
        <w:br w:type="page"/>
      </w:r>
    </w:p>
    <w:p w14:paraId="174FA3D1" w14:textId="451B1B8B" w:rsidR="009F6BAC" w:rsidRDefault="00362E98">
      <w:pPr>
        <w:pStyle w:val="Heading1"/>
      </w:pPr>
      <w:r>
        <w:lastRenderedPageBreak/>
        <w:t>Ticket #</w:t>
      </w:r>
      <w:r w:rsidR="001C471A">
        <w:t>6</w:t>
      </w:r>
      <w:r>
        <w:t xml:space="preserve"> – Shared printer un</w:t>
      </w:r>
      <w:r>
        <w:t>available</w:t>
      </w:r>
    </w:p>
    <w:p w14:paraId="654C4790" w14:textId="77777777" w:rsidR="009F6BAC" w:rsidRDefault="00362E98">
      <w:pPr>
        <w:pStyle w:val="Heading2"/>
      </w:pPr>
      <w:r>
        <w:t>Ticket Summary</w:t>
      </w:r>
    </w:p>
    <w:p w14:paraId="3A6259D2" w14:textId="77777777" w:rsidR="009F6BAC" w:rsidRDefault="00362E98">
      <w:r>
        <w:t>• User: John Smith (Finance)</w:t>
      </w:r>
      <w:r>
        <w:br/>
        <w:t>• Category: Hardware</w:t>
      </w:r>
      <w:r>
        <w:br/>
        <w:t>• Priority: Low</w:t>
      </w:r>
      <w:r>
        <w:br/>
        <w:t>• Status: Closed</w:t>
      </w:r>
    </w:p>
    <w:p w14:paraId="6A1CA674" w14:textId="77777777" w:rsidR="009F6BAC" w:rsidRDefault="00362E98">
      <w:pPr>
        <w:pStyle w:val="Heading2"/>
      </w:pPr>
      <w:r>
        <w:t>Issue Description</w:t>
      </w:r>
    </w:p>
    <w:p w14:paraId="682A8FD2" w14:textId="77777777" w:rsidR="009F6BAC" w:rsidRDefault="00362E98">
      <w:r>
        <w:t>User unable to print to shared printer. Device showing 'offline.'</w:t>
      </w:r>
    </w:p>
    <w:p w14:paraId="43DC69C5" w14:textId="77777777" w:rsidR="009F6BAC" w:rsidRDefault="00362E98">
      <w:pPr>
        <w:pStyle w:val="Heading2"/>
      </w:pPr>
      <w:r>
        <w:t>Actions Taken</w:t>
      </w:r>
    </w:p>
    <w:p w14:paraId="79D2756B" w14:textId="77777777" w:rsidR="009F6BAC" w:rsidRDefault="00362E98">
      <w:r>
        <w:t xml:space="preserve">- Verified printer powered on and connected to </w:t>
      </w:r>
      <w:r>
        <w:t>network.</w:t>
      </w:r>
    </w:p>
    <w:p w14:paraId="19EF7552" w14:textId="77777777" w:rsidR="009F6BAC" w:rsidRDefault="00362E98">
      <w:r>
        <w:t>- Restarted Print Spooler service on print server.</w:t>
      </w:r>
    </w:p>
    <w:p w14:paraId="1274908D" w14:textId="77777777" w:rsidR="009F6BAC" w:rsidRDefault="00362E98">
      <w:r>
        <w:t>- Re-added printer to affected system.</w:t>
      </w:r>
    </w:p>
    <w:p w14:paraId="1CDA28D2" w14:textId="77777777" w:rsidR="009F6BAC" w:rsidRDefault="00362E98">
      <w:r>
        <w:t>- Printed test page successfully.</w:t>
      </w:r>
    </w:p>
    <w:p w14:paraId="785CD195" w14:textId="77777777" w:rsidR="009F6BAC" w:rsidRDefault="00362E98">
      <w:pPr>
        <w:pStyle w:val="Heading2"/>
      </w:pPr>
      <w:r>
        <w:t>Resolution</w:t>
      </w:r>
    </w:p>
    <w:p w14:paraId="1BE14468" w14:textId="77777777" w:rsidR="009F6BAC" w:rsidRDefault="00362E98">
      <w:r>
        <w:t>Printer now available and functional.</w:t>
      </w:r>
    </w:p>
    <w:p w14:paraId="2C0A0640" w14:textId="77777777" w:rsidR="009F6BAC" w:rsidRDefault="00362E98">
      <w:pPr>
        <w:pStyle w:val="Heading2"/>
      </w:pPr>
      <w:r>
        <w:t>Outcome</w:t>
      </w:r>
    </w:p>
    <w:p w14:paraId="179E8F22" w14:textId="6DC366C6" w:rsidR="009F6BAC" w:rsidRDefault="005B1938">
      <w:r>
        <w:rPr>
          <w:noProof/>
        </w:rPr>
        <w:drawing>
          <wp:anchor distT="0" distB="0" distL="114300" distR="114300" simplePos="0" relativeHeight="251665408" behindDoc="1" locked="0" layoutInCell="1" allowOverlap="1" wp14:anchorId="62F08FBD" wp14:editId="2671DC43">
            <wp:simplePos x="0" y="0"/>
            <wp:positionH relativeFrom="column">
              <wp:posOffset>647065</wp:posOffset>
            </wp:positionH>
            <wp:positionV relativeFrom="page">
              <wp:posOffset>5515726</wp:posOffset>
            </wp:positionV>
            <wp:extent cx="4378960" cy="2269490"/>
            <wp:effectExtent l="0" t="0" r="2540" b="3810"/>
            <wp:wrapTight wrapText="bothSides">
              <wp:wrapPolygon edited="0">
                <wp:start x="0" y="0"/>
                <wp:lineTo x="0" y="21515"/>
                <wp:lineTo x="21550" y="21515"/>
                <wp:lineTo x="2155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ter_offline.png"/>
                    <pic:cNvPicPr/>
                  </pic:nvPicPr>
                  <pic:blipFill rotWithShape="1">
                    <a:blip r:embed="rId12"/>
                    <a:srcRect l="8188" t="13648" r="8188" b="13742"/>
                    <a:stretch/>
                  </pic:blipFill>
                  <pic:spPr bwMode="auto">
                    <a:xfrm>
                      <a:off x="0" y="0"/>
                      <a:ext cx="4378960" cy="226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E98">
        <w:t>Ticket closed successfully.</w:t>
      </w:r>
    </w:p>
    <w:p w14:paraId="38E5C293" w14:textId="49702189" w:rsidR="009F6BAC" w:rsidRDefault="005B1938">
      <w:r>
        <w:rPr>
          <w:noProof/>
        </w:rPr>
        <w:drawing>
          <wp:anchor distT="0" distB="0" distL="114300" distR="114300" simplePos="0" relativeHeight="251664384" behindDoc="1" locked="0" layoutInCell="1" allowOverlap="1" wp14:anchorId="3B2E193D" wp14:editId="668D9220">
            <wp:simplePos x="0" y="0"/>
            <wp:positionH relativeFrom="column">
              <wp:posOffset>652780</wp:posOffset>
            </wp:positionH>
            <wp:positionV relativeFrom="page">
              <wp:posOffset>7790065</wp:posOffset>
            </wp:positionV>
            <wp:extent cx="4378960" cy="2225675"/>
            <wp:effectExtent l="0" t="0" r="2540" b="0"/>
            <wp:wrapTight wrapText="bothSides">
              <wp:wrapPolygon edited="0">
                <wp:start x="0" y="0"/>
                <wp:lineTo x="0" y="21446"/>
                <wp:lineTo x="21550" y="21446"/>
                <wp:lineTo x="215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9-29 at 04.29.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E98">
        <w:br w:type="page"/>
      </w:r>
    </w:p>
    <w:p w14:paraId="61665638" w14:textId="5F69E909" w:rsidR="009F6BAC" w:rsidRDefault="00362E98">
      <w:pPr>
        <w:pStyle w:val="Heading1"/>
      </w:pPr>
      <w:r>
        <w:lastRenderedPageBreak/>
        <w:t>Ticket #</w:t>
      </w:r>
      <w:r w:rsidR="001C471A">
        <w:t>7</w:t>
      </w:r>
      <w:r>
        <w:t xml:space="preserve"> – New starter account </w:t>
      </w:r>
      <w:r>
        <w:t>required</w:t>
      </w:r>
    </w:p>
    <w:p w14:paraId="2E0693DD" w14:textId="77777777" w:rsidR="009F6BAC" w:rsidRDefault="00362E98">
      <w:pPr>
        <w:pStyle w:val="Heading2"/>
      </w:pPr>
      <w:r>
        <w:t>Ticket Summary</w:t>
      </w:r>
    </w:p>
    <w:p w14:paraId="4D633FE1" w14:textId="77777777" w:rsidR="009F6BAC" w:rsidRDefault="00362E98">
      <w:r>
        <w:t>• User: Jane Doe (HR)</w:t>
      </w:r>
      <w:r>
        <w:br/>
        <w:t>• Category: User Accounts / Admin</w:t>
      </w:r>
      <w:r>
        <w:br/>
        <w:t>• Priority: Medium</w:t>
      </w:r>
      <w:r>
        <w:br/>
        <w:t>• Status: Closed</w:t>
      </w:r>
    </w:p>
    <w:p w14:paraId="73967639" w14:textId="77777777" w:rsidR="009F6BAC" w:rsidRDefault="00362E98">
      <w:pPr>
        <w:pStyle w:val="Heading2"/>
      </w:pPr>
      <w:r>
        <w:t>Issue Description</w:t>
      </w:r>
    </w:p>
    <w:p w14:paraId="6E426097" w14:textId="77777777" w:rsidR="009F6BAC" w:rsidRDefault="00362E98">
      <w:r>
        <w:t>HR requested account setup for new joiner requiring O365 license, Teams access, and SharePoint permissions.</w:t>
      </w:r>
    </w:p>
    <w:p w14:paraId="038072AD" w14:textId="77777777" w:rsidR="009F6BAC" w:rsidRDefault="00362E98">
      <w:pPr>
        <w:pStyle w:val="Heading2"/>
      </w:pPr>
      <w:r>
        <w:t>Actions Taken</w:t>
      </w:r>
    </w:p>
    <w:p w14:paraId="71BC0706" w14:textId="77777777" w:rsidR="009F6BAC" w:rsidRDefault="00362E98">
      <w:r>
        <w:t>- Created new user account in Microsoft Entra ID.</w:t>
      </w:r>
    </w:p>
    <w:p w14:paraId="55666983" w14:textId="77777777" w:rsidR="009F6BAC" w:rsidRDefault="00362E98">
      <w:r>
        <w:t>- Assigned O365 license.</w:t>
      </w:r>
    </w:p>
    <w:p w14:paraId="54EABC00" w14:textId="77777777" w:rsidR="009F6BAC" w:rsidRDefault="00362E98">
      <w:r>
        <w:t>- Configured Teams and SharePoint access.</w:t>
      </w:r>
    </w:p>
    <w:p w14:paraId="4C3B3E0A" w14:textId="77777777" w:rsidR="009F6BAC" w:rsidRDefault="00362E98">
      <w:r>
        <w:t>- Tested login and confirmed mailbox/Teams access.</w:t>
      </w:r>
    </w:p>
    <w:p w14:paraId="17C7F102" w14:textId="0659C19A" w:rsidR="009F6BAC" w:rsidRDefault="00362E98">
      <w:pPr>
        <w:pStyle w:val="Heading2"/>
      </w:pPr>
      <w:r>
        <w:t>Resolution</w:t>
      </w:r>
    </w:p>
    <w:p w14:paraId="6C75985D" w14:textId="77777777" w:rsidR="009F6BAC" w:rsidRDefault="00362E98">
      <w:r>
        <w:t>New starter fully onboarded with required access.</w:t>
      </w:r>
    </w:p>
    <w:p w14:paraId="7663224A" w14:textId="77777777" w:rsidR="009F6BAC" w:rsidRDefault="00362E98">
      <w:pPr>
        <w:pStyle w:val="Heading2"/>
      </w:pPr>
      <w:r>
        <w:t>Outcome</w:t>
      </w:r>
    </w:p>
    <w:p w14:paraId="575109A3" w14:textId="0511F56E" w:rsidR="00FE627F" w:rsidRDefault="00551560">
      <w:r>
        <w:rPr>
          <w:noProof/>
        </w:rPr>
        <w:drawing>
          <wp:anchor distT="0" distB="0" distL="114300" distR="114300" simplePos="0" relativeHeight="251666432" behindDoc="1" locked="0" layoutInCell="1" allowOverlap="1" wp14:anchorId="2EF5F259" wp14:editId="06DDC66D">
            <wp:simplePos x="0" y="0"/>
            <wp:positionH relativeFrom="column">
              <wp:posOffset>-407748</wp:posOffset>
            </wp:positionH>
            <wp:positionV relativeFrom="page">
              <wp:posOffset>6035860</wp:posOffset>
            </wp:positionV>
            <wp:extent cx="6533491" cy="3312117"/>
            <wp:effectExtent l="0" t="0" r="0" b="3175"/>
            <wp:wrapTight wrapText="bothSides">
              <wp:wrapPolygon edited="0">
                <wp:start x="0" y="0"/>
                <wp:lineTo x="0" y="21538"/>
                <wp:lineTo x="21541" y="21538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9-29 at 04.29.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3491" cy="331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E98">
        <w:t>Account documented.</w:t>
      </w:r>
      <w:r w:rsidR="00362E98">
        <w:t xml:space="preserve"> Ticket closed successfully.</w:t>
      </w:r>
    </w:p>
    <w:p w14:paraId="64C4AE91" w14:textId="6869E45D" w:rsidR="00707403" w:rsidRDefault="00707403"/>
    <w:p w14:paraId="0686783C" w14:textId="38E6F670" w:rsidR="00362E98" w:rsidRDefault="00362E98" w:rsidP="00362E98">
      <w:pPr>
        <w:pStyle w:val="Heading2"/>
      </w:pPr>
      <w:r>
        <w:rPr>
          <w:rStyle w:val="Strong"/>
          <w:b/>
          <w:bCs/>
        </w:rPr>
        <w:lastRenderedPageBreak/>
        <w:t>Conclusion</w:t>
      </w:r>
      <w:bookmarkStart w:id="0" w:name="_GoBack"/>
      <w:bookmarkEnd w:id="0"/>
    </w:p>
    <w:p w14:paraId="463F2CF1" w14:textId="2D00C82F" w:rsidR="00707403" w:rsidRPr="00707403" w:rsidRDefault="00707403" w:rsidP="00707403">
      <w:pPr>
        <w:pStyle w:val="NormalWeb"/>
        <w:rPr>
          <w:rFonts w:ascii="Cambria" w:hAnsi="Cambria"/>
          <w:sz w:val="22"/>
        </w:rPr>
      </w:pPr>
      <w:r w:rsidRPr="00707403">
        <w:rPr>
          <w:rFonts w:ascii="Cambria" w:hAnsi="Cambria"/>
          <w:sz w:val="22"/>
        </w:rPr>
        <w:t>Through this portfolio, I have shown my ability to:</w:t>
      </w:r>
    </w:p>
    <w:p w14:paraId="00ABF8DD" w14:textId="77777777" w:rsidR="00707403" w:rsidRPr="00707403" w:rsidRDefault="00707403" w:rsidP="00707403">
      <w:pPr>
        <w:pStyle w:val="NormalWeb"/>
        <w:numPr>
          <w:ilvl w:val="0"/>
          <w:numId w:val="11"/>
        </w:numPr>
        <w:rPr>
          <w:rFonts w:ascii="Cambria" w:hAnsi="Cambria"/>
          <w:sz w:val="22"/>
        </w:rPr>
      </w:pPr>
      <w:r w:rsidRPr="00707403">
        <w:rPr>
          <w:rFonts w:ascii="Cambria" w:hAnsi="Cambria"/>
          <w:sz w:val="22"/>
        </w:rPr>
        <w:t>Diagnose and resolve technical issues.</w:t>
      </w:r>
    </w:p>
    <w:p w14:paraId="6076EB8F" w14:textId="77777777" w:rsidR="00707403" w:rsidRPr="00707403" w:rsidRDefault="00707403" w:rsidP="00707403">
      <w:pPr>
        <w:pStyle w:val="NormalWeb"/>
        <w:numPr>
          <w:ilvl w:val="0"/>
          <w:numId w:val="11"/>
        </w:numPr>
        <w:rPr>
          <w:rFonts w:ascii="Cambria" w:hAnsi="Cambria"/>
          <w:sz w:val="22"/>
        </w:rPr>
      </w:pPr>
      <w:r w:rsidRPr="00707403">
        <w:rPr>
          <w:rFonts w:ascii="Cambria" w:hAnsi="Cambria"/>
          <w:sz w:val="22"/>
        </w:rPr>
        <w:t>Communicate solutions clearly with end users.</w:t>
      </w:r>
    </w:p>
    <w:p w14:paraId="4D37AC69" w14:textId="77777777" w:rsidR="00707403" w:rsidRPr="00707403" w:rsidRDefault="00707403" w:rsidP="00707403">
      <w:pPr>
        <w:pStyle w:val="NormalWeb"/>
        <w:numPr>
          <w:ilvl w:val="0"/>
          <w:numId w:val="11"/>
        </w:numPr>
        <w:rPr>
          <w:rFonts w:ascii="Cambria" w:hAnsi="Cambria"/>
          <w:sz w:val="22"/>
        </w:rPr>
      </w:pPr>
      <w:r w:rsidRPr="00707403">
        <w:rPr>
          <w:rFonts w:ascii="Cambria" w:hAnsi="Cambria"/>
          <w:sz w:val="22"/>
        </w:rPr>
        <w:t>Document actions and maintain accurate records.</w:t>
      </w:r>
    </w:p>
    <w:p w14:paraId="6BDE06D1" w14:textId="77777777" w:rsidR="00707403" w:rsidRPr="00707403" w:rsidRDefault="00707403" w:rsidP="00707403">
      <w:pPr>
        <w:pStyle w:val="NormalWeb"/>
        <w:numPr>
          <w:ilvl w:val="0"/>
          <w:numId w:val="11"/>
        </w:numPr>
        <w:rPr>
          <w:rFonts w:ascii="Cambria" w:hAnsi="Cambria"/>
          <w:sz w:val="22"/>
        </w:rPr>
      </w:pPr>
      <w:r w:rsidRPr="00707403">
        <w:rPr>
          <w:rFonts w:ascii="Cambria" w:hAnsi="Cambria"/>
          <w:sz w:val="22"/>
        </w:rPr>
        <w:t>Work across different areas of IT, from user support to system administration.</w:t>
      </w:r>
    </w:p>
    <w:p w14:paraId="416AAF02" w14:textId="2280161A" w:rsidR="00707403" w:rsidRPr="00707403" w:rsidRDefault="00707403" w:rsidP="00707403">
      <w:pPr>
        <w:pStyle w:val="NormalWeb"/>
        <w:rPr>
          <w:rFonts w:ascii="Cambria" w:hAnsi="Cambria"/>
          <w:sz w:val="22"/>
        </w:rPr>
      </w:pPr>
      <w:r w:rsidRPr="00707403">
        <w:rPr>
          <w:rFonts w:ascii="Cambria" w:hAnsi="Cambria"/>
          <w:sz w:val="22"/>
        </w:rPr>
        <w:t>This case study collection demonstrates not only my technical knowledge but also the soft skills needed in IT support — problem-solving, adaptability, and user-focused service delivery.</w:t>
      </w:r>
      <w:r w:rsidRPr="00707403">
        <w:rPr>
          <w:rFonts w:ascii="Cambria" w:hAnsi="Cambria"/>
          <w:sz w:val="22"/>
        </w:rPr>
        <w:br/>
        <w:t>It serves as evidence of my readiness to take on an IT Helpdesk or IT Administrator role and continue developing into more advanced IT and cybersecurity positions.</w:t>
      </w:r>
    </w:p>
    <w:sectPr w:rsidR="00707403" w:rsidRPr="007074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727B52"/>
    <w:multiLevelType w:val="multilevel"/>
    <w:tmpl w:val="ADA63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6F738C"/>
    <w:multiLevelType w:val="multilevel"/>
    <w:tmpl w:val="307A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57C8"/>
    <w:rsid w:val="001C471A"/>
    <w:rsid w:val="0029639D"/>
    <w:rsid w:val="00326F90"/>
    <w:rsid w:val="00362E98"/>
    <w:rsid w:val="00551560"/>
    <w:rsid w:val="005B1938"/>
    <w:rsid w:val="006E4319"/>
    <w:rsid w:val="00707403"/>
    <w:rsid w:val="007C5DDA"/>
    <w:rsid w:val="009B0646"/>
    <w:rsid w:val="009F6BAC"/>
    <w:rsid w:val="00A26628"/>
    <w:rsid w:val="00A853C4"/>
    <w:rsid w:val="00AA1D8D"/>
    <w:rsid w:val="00B47730"/>
    <w:rsid w:val="00CB0664"/>
    <w:rsid w:val="00D64BD3"/>
    <w:rsid w:val="00FC693F"/>
    <w:rsid w:val="00FE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51894C"/>
  <w14:defaultImageDpi w14:val="300"/>
  <w15:docId w15:val="{01FFEE9A-010B-C642-B0B6-F59EBFB9B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2662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628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A26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6AB582-4960-4648-A9BF-18294F98F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6</cp:revision>
  <cp:lastPrinted>2025-09-29T04:05:00Z</cp:lastPrinted>
  <dcterms:created xsi:type="dcterms:W3CDTF">2025-09-29T04:04:00Z</dcterms:created>
  <dcterms:modified xsi:type="dcterms:W3CDTF">2025-09-29T11:29:00Z</dcterms:modified>
  <cp:category/>
</cp:coreProperties>
</file>